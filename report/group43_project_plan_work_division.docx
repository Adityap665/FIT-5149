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body>
    <w:p w14:paraId="01BDD164" w14:textId="77777777" w:rsidR="008124A7" w:rsidRPr="008D5B6C" w:rsidRDefault="00000000" w:rsidP="008D5B6C">
      <w:pPr>
        <w:pStyle w:val="Heading1"/>
      </w:pPr>
      <w:r w:rsidRPr="008D5B6C">
        <w:t xml:space="preserve">Project plan </w:t>
      </w:r>
      <w:r w:rsidRPr="008D5B6C">
        <w:rPr>
          <w:color w:val="000000" w:themeColor="text1"/>
        </w:rPr>
        <w:t>and</w:t>
      </w:r>
      <w:r w:rsidRPr="008D5B6C">
        <w:t xml:space="preserve"> work division</w:t>
      </w:r>
    </w:p>
    <w:p w14:paraId="32D3E58E" w14:textId="77777777" w:rsidR="008D5B6C" w:rsidRPr="008D5B6C" w:rsidRDefault="00000000" w:rsidP="008D5B6C">
      <w:pPr>
        <w:rPr>
          <w:b/>
          <w:bCs/>
          <w:sz w:val="24"/>
          <w:szCs w:val="24"/>
        </w:rPr>
      </w:pPr>
      <w:r w:rsidRPr="008D5B6C">
        <w:rPr>
          <w:b/>
          <w:bCs/>
          <w:sz w:val="24"/>
          <w:szCs w:val="24"/>
        </w:rPr>
        <w:t xml:space="preserve">FIT5149 Assessment 1 </w:t>
      </w:r>
    </w:p>
    <w:p w14:paraId="6A16A891" w14:textId="677B336A" w:rsidR="008124A7" w:rsidRPr="008D5B6C" w:rsidRDefault="00000000" w:rsidP="008D5B6C">
      <w:pPr>
        <w:rPr>
          <w:b/>
          <w:bCs/>
          <w:sz w:val="24"/>
          <w:szCs w:val="24"/>
        </w:rPr>
      </w:pPr>
      <w:r w:rsidRPr="008D5B6C">
        <w:rPr>
          <w:b/>
          <w:bCs/>
          <w:sz w:val="24"/>
          <w:szCs w:val="24"/>
        </w:rPr>
        <w:t>Group 43</w:t>
      </w:r>
      <w:r w:rsidR="008D5B6C" w:rsidRPr="008D5B6C">
        <w:rPr>
          <w:b/>
          <w:bCs/>
          <w:sz w:val="24"/>
          <w:szCs w:val="24"/>
        </w:rPr>
        <w:t xml:space="preserve"> -</w:t>
      </w:r>
      <w:r w:rsidRPr="008D5B6C">
        <w:rPr>
          <w:b/>
          <w:bCs/>
          <w:sz w:val="24"/>
          <w:szCs w:val="24"/>
        </w:rPr>
        <w:t xml:space="preserve"> TEAM ERIC-ADITYA</w:t>
      </w:r>
    </w:p>
    <w:p w14:paraId="024DA836" w14:textId="77777777" w:rsidR="008124A7" w:rsidRPr="008D5B6C" w:rsidRDefault="00000000" w:rsidP="008D5B6C">
      <w:r w:rsidRPr="008D5B6C">
        <w:t>We agreed on an equal overall contribution of 50% each. We worked on different parts of the assignment and shared our progress through GitHub and WhatsApp.</w:t>
      </w:r>
    </w:p>
    <w:tbl>
      <w:tblPr>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3491"/>
        <w:gridCol w:w="3958"/>
        <w:gridCol w:w="2955"/>
      </w:tblGrid>
      <w:tr w:rsidR="008124A7" w:rsidRPr="008D5B6C" w14:paraId="702136B4" w14:textId="77777777" w:rsidTr="008D5B6C">
        <w:trPr>
          <w:trHeight w:val="20"/>
        </w:trPr>
        <w:tc>
          <w:tcPr>
            <w:tcW w:w="1678" w:type="pct"/>
            <w:shd w:val="clear" w:color="auto" w:fill="C6D9F1" w:themeFill="text2" w:themeFillTint="33"/>
            <w:tcMar>
              <w:top w:w="90" w:type="dxa"/>
              <w:left w:w="90" w:type="dxa"/>
              <w:bottom w:w="90" w:type="dxa"/>
              <w:right w:w="90" w:type="dxa"/>
            </w:tcMar>
            <w:vAlign w:val="center"/>
          </w:tcPr>
          <w:p w14:paraId="783AC873" w14:textId="77777777" w:rsidR="008124A7" w:rsidRPr="008D5B6C" w:rsidRDefault="00000000" w:rsidP="008D5B6C">
            <w:pPr>
              <w:spacing w:after="0"/>
              <w:jc w:val="center"/>
              <w:rPr>
                <w:b/>
                <w:bCs/>
              </w:rPr>
            </w:pPr>
            <w:r w:rsidRPr="008D5B6C">
              <w:rPr>
                <w:b/>
                <w:bCs/>
              </w:rPr>
              <w:t>Group member</w:t>
            </w:r>
          </w:p>
        </w:tc>
        <w:tc>
          <w:tcPr>
            <w:tcW w:w="1902" w:type="pct"/>
            <w:shd w:val="clear" w:color="auto" w:fill="C6D9F1" w:themeFill="text2" w:themeFillTint="33"/>
            <w:tcMar>
              <w:top w:w="90" w:type="dxa"/>
              <w:left w:w="90" w:type="dxa"/>
              <w:bottom w:w="90" w:type="dxa"/>
              <w:right w:w="90" w:type="dxa"/>
            </w:tcMar>
            <w:vAlign w:val="center"/>
          </w:tcPr>
          <w:p w14:paraId="0228E3C3" w14:textId="77777777" w:rsidR="008124A7" w:rsidRPr="008D5B6C" w:rsidRDefault="00000000" w:rsidP="008D5B6C">
            <w:pPr>
              <w:spacing w:after="0"/>
              <w:jc w:val="center"/>
              <w:rPr>
                <w:b/>
                <w:bCs/>
              </w:rPr>
            </w:pPr>
            <w:r w:rsidRPr="008D5B6C">
              <w:rPr>
                <w:b/>
                <w:bCs/>
              </w:rPr>
              <w:t>Student ID</w:t>
            </w:r>
          </w:p>
        </w:tc>
        <w:tc>
          <w:tcPr>
            <w:tcW w:w="1420" w:type="pct"/>
            <w:shd w:val="clear" w:color="auto" w:fill="C6D9F1" w:themeFill="text2" w:themeFillTint="33"/>
            <w:tcMar>
              <w:top w:w="90" w:type="dxa"/>
              <w:left w:w="90" w:type="dxa"/>
              <w:bottom w:w="90" w:type="dxa"/>
              <w:right w:w="90" w:type="dxa"/>
            </w:tcMar>
            <w:vAlign w:val="center"/>
          </w:tcPr>
          <w:p w14:paraId="75B65D2B" w14:textId="77777777" w:rsidR="008124A7" w:rsidRPr="008D5B6C" w:rsidRDefault="00000000" w:rsidP="008D5B6C">
            <w:pPr>
              <w:spacing w:after="0"/>
              <w:jc w:val="center"/>
              <w:rPr>
                <w:b/>
                <w:bCs/>
              </w:rPr>
            </w:pPr>
            <w:r w:rsidRPr="008D5B6C">
              <w:rPr>
                <w:b/>
                <w:bCs/>
              </w:rPr>
              <w:t>Contribution</w:t>
            </w:r>
          </w:p>
        </w:tc>
      </w:tr>
      <w:tr w:rsidR="008124A7" w:rsidRPr="008D5B6C" w14:paraId="08F03C9B" w14:textId="77777777" w:rsidTr="008D5B6C">
        <w:tc>
          <w:tcPr>
            <w:tcW w:w="1678" w:type="pct"/>
            <w:shd w:val="clear" w:color="auto" w:fill="FFFFFF"/>
            <w:tcMar>
              <w:top w:w="90" w:type="dxa"/>
              <w:left w:w="90" w:type="dxa"/>
              <w:bottom w:w="90" w:type="dxa"/>
              <w:right w:w="90" w:type="dxa"/>
            </w:tcMar>
            <w:vAlign w:val="center"/>
          </w:tcPr>
          <w:p w14:paraId="453C805D" w14:textId="77777777" w:rsidR="008124A7" w:rsidRPr="008D5B6C" w:rsidRDefault="00000000" w:rsidP="008D5B6C">
            <w:pPr>
              <w:spacing w:after="0"/>
              <w:jc w:val="center"/>
            </w:pPr>
            <w:r w:rsidRPr="008D5B6C">
              <w:t xml:space="preserve">Aditya </w:t>
            </w:r>
            <w:proofErr w:type="spellStart"/>
            <w:r w:rsidRPr="008D5B6C">
              <w:t>Palve</w:t>
            </w:r>
            <w:proofErr w:type="spellEnd"/>
          </w:p>
        </w:tc>
        <w:tc>
          <w:tcPr>
            <w:tcW w:w="1902" w:type="pct"/>
            <w:shd w:val="clear" w:color="auto" w:fill="FFFFFF"/>
            <w:tcMar>
              <w:top w:w="90" w:type="dxa"/>
              <w:left w:w="90" w:type="dxa"/>
              <w:bottom w:w="90" w:type="dxa"/>
              <w:right w:w="90" w:type="dxa"/>
            </w:tcMar>
            <w:vAlign w:val="center"/>
          </w:tcPr>
          <w:p w14:paraId="3D155C0F" w14:textId="77777777" w:rsidR="008124A7" w:rsidRPr="008D5B6C" w:rsidRDefault="00000000" w:rsidP="008D5B6C">
            <w:pPr>
              <w:spacing w:after="0"/>
              <w:jc w:val="center"/>
            </w:pPr>
            <w:r w:rsidRPr="008D5B6C">
              <w:t>35324074</w:t>
            </w:r>
          </w:p>
        </w:tc>
        <w:tc>
          <w:tcPr>
            <w:tcW w:w="1420" w:type="pct"/>
            <w:shd w:val="clear" w:color="auto" w:fill="FFFFFF"/>
            <w:tcMar>
              <w:top w:w="90" w:type="dxa"/>
              <w:left w:w="90" w:type="dxa"/>
              <w:bottom w:w="90" w:type="dxa"/>
              <w:right w:w="90" w:type="dxa"/>
            </w:tcMar>
            <w:vAlign w:val="center"/>
          </w:tcPr>
          <w:p w14:paraId="777970FB" w14:textId="77777777" w:rsidR="008124A7" w:rsidRPr="008D5B6C" w:rsidRDefault="00000000" w:rsidP="008D5B6C">
            <w:pPr>
              <w:spacing w:after="0"/>
              <w:jc w:val="center"/>
            </w:pPr>
            <w:r w:rsidRPr="008D5B6C">
              <w:t>50%</w:t>
            </w:r>
          </w:p>
        </w:tc>
      </w:tr>
      <w:tr w:rsidR="008124A7" w:rsidRPr="008D5B6C" w14:paraId="78164612" w14:textId="77777777" w:rsidTr="008D5B6C">
        <w:tc>
          <w:tcPr>
            <w:tcW w:w="1678" w:type="pct"/>
            <w:shd w:val="clear" w:color="auto" w:fill="F3F4F5"/>
            <w:tcMar>
              <w:top w:w="90" w:type="dxa"/>
              <w:left w:w="90" w:type="dxa"/>
              <w:bottom w:w="90" w:type="dxa"/>
              <w:right w:w="90" w:type="dxa"/>
            </w:tcMar>
            <w:vAlign w:val="center"/>
          </w:tcPr>
          <w:p w14:paraId="0351BDAF" w14:textId="77777777" w:rsidR="008124A7" w:rsidRPr="008D5B6C" w:rsidRDefault="00000000" w:rsidP="008D5B6C">
            <w:pPr>
              <w:spacing w:after="0"/>
              <w:jc w:val="center"/>
            </w:pPr>
            <w:r w:rsidRPr="008D5B6C">
              <w:t>Eric Andres Acosta Ramirez</w:t>
            </w:r>
          </w:p>
        </w:tc>
        <w:tc>
          <w:tcPr>
            <w:tcW w:w="1902" w:type="pct"/>
            <w:shd w:val="clear" w:color="auto" w:fill="F3F4F5"/>
            <w:tcMar>
              <w:top w:w="90" w:type="dxa"/>
              <w:left w:w="90" w:type="dxa"/>
              <w:bottom w:w="90" w:type="dxa"/>
              <w:right w:w="90" w:type="dxa"/>
            </w:tcMar>
            <w:vAlign w:val="center"/>
          </w:tcPr>
          <w:p w14:paraId="71E69EF7" w14:textId="77777777" w:rsidR="008124A7" w:rsidRPr="008D5B6C" w:rsidRDefault="00000000" w:rsidP="008D5B6C">
            <w:pPr>
              <w:spacing w:after="0"/>
              <w:jc w:val="center"/>
            </w:pPr>
            <w:r w:rsidRPr="008D5B6C">
              <w:t>32642083</w:t>
            </w:r>
          </w:p>
        </w:tc>
        <w:tc>
          <w:tcPr>
            <w:tcW w:w="1420" w:type="pct"/>
            <w:shd w:val="clear" w:color="auto" w:fill="F3F4F5"/>
            <w:tcMar>
              <w:top w:w="90" w:type="dxa"/>
              <w:left w:w="90" w:type="dxa"/>
              <w:bottom w:w="90" w:type="dxa"/>
              <w:right w:w="90" w:type="dxa"/>
            </w:tcMar>
            <w:vAlign w:val="center"/>
          </w:tcPr>
          <w:p w14:paraId="376D5302" w14:textId="77777777" w:rsidR="008124A7" w:rsidRPr="008D5B6C" w:rsidRDefault="00000000" w:rsidP="008D5B6C">
            <w:pPr>
              <w:spacing w:after="0"/>
              <w:jc w:val="center"/>
            </w:pPr>
            <w:r w:rsidRPr="008D5B6C">
              <w:t>50%</w:t>
            </w:r>
          </w:p>
        </w:tc>
      </w:tr>
    </w:tbl>
    <w:p w14:paraId="098B1249" w14:textId="77777777" w:rsidR="008124A7" w:rsidRPr="008D5B6C" w:rsidRDefault="00000000" w:rsidP="008D5B6C">
      <w:pPr>
        <w:pStyle w:val="Heading1"/>
      </w:pPr>
      <w:r w:rsidRPr="008D5B6C">
        <w:t>Work division</w:t>
      </w:r>
    </w:p>
    <w:p w14:paraId="374923A8" w14:textId="77777777" w:rsidR="008124A7" w:rsidRPr="008D5B6C" w:rsidRDefault="00000000" w:rsidP="008D5B6C">
      <w:r w:rsidRPr="008D5B6C">
        <w:t>Eric worked on the EDA, missing and invalid values, preprocessing, and the first Random Forest submission. He also organised the repository and worked on the later two-stage CatBoost and three-seed experiments, prediction checks, and the updated report, with AI assistance.</w:t>
      </w:r>
    </w:p>
    <w:p w14:paraId="0BE9B329" w14:textId="77777777" w:rsidR="008124A7" w:rsidRPr="008D5B6C" w:rsidRDefault="00000000" w:rsidP="008D5B6C">
      <w:r w:rsidRPr="008D5B6C">
        <w:t>Aditya developed the initial CatBoost approach and prepared the notebooks used for attempts 2 and 3. He also prepared the first PDF report and shared his model results and suggestions for further experiments.</w:t>
      </w:r>
    </w:p>
    <w:p w14:paraId="1F8AD82E" w14:textId="77777777" w:rsidR="008124A7" w:rsidRPr="008D5B6C" w:rsidRDefault="00000000" w:rsidP="008D5B6C">
      <w:r w:rsidRPr="008D5B6C">
        <w:t>We discussed the results and next steps together. The 50/50 split reflects our agreed overall contribution, rather than the number of commits or Kaggle uploads made by each member.</w:t>
      </w:r>
    </w:p>
    <w:p w14:paraId="2C941D9A" w14:textId="77777777" w:rsidR="008124A7" w:rsidRPr="008D5B6C" w:rsidRDefault="00000000" w:rsidP="008D5B6C">
      <w:pPr>
        <w:pStyle w:val="Heading1"/>
      </w:pPr>
      <w:r w:rsidRPr="008D5B6C">
        <w:t>Project plan and progress</w:t>
      </w:r>
    </w:p>
    <w:p w14:paraId="49405BF6" w14:textId="77777777" w:rsidR="008124A7" w:rsidRPr="008D5B6C" w:rsidRDefault="00000000" w:rsidP="008D5B6C">
      <w:pPr>
        <w:pStyle w:val="ListNumber"/>
      </w:pPr>
      <w:r w:rsidRPr="008D5B6C">
        <w:t>Data preparation: inspect the data, identify missing or invalid values, and agree on the cleaning steps. The findings are recorded in the analysis notebook.</w:t>
      </w:r>
    </w:p>
    <w:p w14:paraId="4514BCFD" w14:textId="77777777" w:rsidR="008124A7" w:rsidRPr="008D5B6C" w:rsidRDefault="00000000" w:rsidP="008D5B6C">
      <w:pPr>
        <w:pStyle w:val="ListNumber"/>
      </w:pPr>
      <w:r w:rsidRPr="008D5B6C">
        <w:t>Model development: compare initial models, test CatBoost and later variations, and record validation and Kaggle results. The selected implementation reproduces attempt 4.</w:t>
      </w:r>
    </w:p>
    <w:p w14:paraId="47A320D5" w14:textId="77777777" w:rsidR="008124A7" w:rsidRPr="008D5B6C" w:rsidRDefault="00000000" w:rsidP="008D5B6C">
      <w:pPr>
        <w:pStyle w:val="ListNumber"/>
      </w:pPr>
      <w:r w:rsidRPr="008D5B6C">
        <w:t>Reporting: bring together the EDA findings, model comparisons and final diagnostics. The updated report is ready for both members to review.</w:t>
      </w:r>
    </w:p>
    <w:p w14:paraId="582F6CEF" w14:textId="77777777" w:rsidR="008124A7" w:rsidRPr="008D5B6C" w:rsidRDefault="00000000" w:rsidP="008D5B6C">
      <w:pPr>
        <w:pStyle w:val="ListNumber"/>
      </w:pPr>
      <w:r w:rsidRPr="008D5B6C">
        <w:t>Final checks before submission: review this work statement, sign the cover sheet, complete the AI documents, check the nominated Kaggle entry, and verify the report and ZIP before uploading them.</w:t>
      </w:r>
    </w:p>
    <w:p w14:paraId="2E72F9B2" w14:textId="77777777" w:rsidR="008124A7" w:rsidRPr="008D5B6C" w:rsidRDefault="00000000" w:rsidP="008D5B6C">
      <w:pPr>
        <w:pStyle w:val="Heading1"/>
      </w:pPr>
      <w:r w:rsidRPr="008D5B6C">
        <w:t>Use of AI tools</w:t>
      </w:r>
    </w:p>
    <w:p w14:paraId="0BE1F896" w14:textId="34CA30F2" w:rsidR="008124A7" w:rsidRPr="008D5B6C" w:rsidRDefault="008D5B6C" w:rsidP="008D5B6C">
      <w:r w:rsidRPr="008D5B6C">
        <w:t>AI assistance was used during the coding process and to investigate new approaches for interpreting the models. The separate AI declaration and chat history document accurately describe how AI was used throughout the work.</w:t>
      </w:r>
    </w:p>
    <w:sectPr w:rsidR="008124A7" w:rsidRPr="008D5B6C" w:rsidSect="00034616">
      <w:pgSz w:w="12240" w:h="15840"/>
      <w:pgMar w:top="936" w:right="1008" w:bottom="936" w:left="1008" w:header="403" w:footer="403"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endnote w:type="separator" w:id="-1">
    <w:p w14:paraId="49BA63C4" w14:textId="77777777" w:rsidR="00DF0567" w:rsidRDefault="00DF0567" w:rsidP="008D5B6C">
      <w:r>
        <w:separator/>
      </w:r>
    </w:p>
  </w:endnote>
  <w:endnote w:type="continuationSeparator" w:id="0">
    <w:p w14:paraId="1C12C799" w14:textId="77777777" w:rsidR="00DF0567" w:rsidRDefault="00DF0567" w:rsidP="008D5B6C">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font w:name="Symbol">
    <w:panose1 w:val="05050102010706020507"/>
    <w:charset w:val="02"/>
    <w:family w:val="decorative"/>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Arial">
    <w:panose1 w:val="020B0604020202020204"/>
    <w:charset w:val="00"/>
    <w:family w:val="swiss"/>
    <w:pitch w:val="variable"/>
    <w:sig w:usb0="E0002AFF" w:usb1="C0007843" w:usb2="00000009" w:usb3="00000000" w:csb0="000001FF" w:csb1="00000000"/>
  </w:font>
  <w:font w:name="MS Gothic">
    <w:altName w:val="ＭＳ ゴシック"/>
    <w:panose1 w:val="020B0609070205080204"/>
    <w:charset w:val="80"/>
    <w:family w:val="modern"/>
    <w:notTrueType/>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Courier">
    <w:altName w:val="Courier New"/>
    <w:panose1 w:val="02070309020205020404"/>
    <w:charset w:val="00"/>
    <w:family w:val="auto"/>
    <w:pitch w:val="variable"/>
    <w:sig w:usb0="00000003" w:usb1="00000000" w:usb2="00000000" w:usb3="00000000" w:csb0="00000001"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footnote w:type="separator" w:id="-1">
    <w:p w14:paraId="7F1844D2" w14:textId="77777777" w:rsidR="00DF0567" w:rsidRDefault="00DF0567" w:rsidP="008D5B6C">
      <w:r>
        <w:separator/>
      </w:r>
    </w:p>
  </w:footnote>
  <w:footnote w:type="continuationSeparator" w:id="0">
    <w:p w14:paraId="0538E570" w14:textId="77777777" w:rsidR="00DF0567" w:rsidRDefault="00DF0567" w:rsidP="008D5B6C">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264453870">
    <w:abstractNumId w:val="8"/>
  </w:num>
  <w:num w:numId="2" w16cid:durableId="701170925">
    <w:abstractNumId w:val="6"/>
  </w:num>
  <w:num w:numId="3" w16cid:durableId="1935900528">
    <w:abstractNumId w:val="5"/>
  </w:num>
  <w:num w:numId="4" w16cid:durableId="725109826">
    <w:abstractNumId w:val="4"/>
  </w:num>
  <w:num w:numId="5" w16cid:durableId="1169297141">
    <w:abstractNumId w:val="7"/>
  </w:num>
  <w:num w:numId="6" w16cid:durableId="1352216872">
    <w:abstractNumId w:val="3"/>
  </w:num>
  <w:num w:numId="7" w16cid:durableId="2082946552">
    <w:abstractNumId w:val="2"/>
  </w:num>
  <w:num w:numId="8" w16cid:durableId="244073696">
    <w:abstractNumId w:val="1"/>
  </w:num>
  <w:num w:numId="9" w16cid:durableId="1451708355">
    <w:abstractNumId w:val="0"/>
  </w:num>
</w:numbering>
</file>

<file path=word/settings.xml><?xml version="1.0" encoding="utf-8"?>
<w:settings xmlns:mc="http://schemas.openxmlformats.org/markup-compatibility/2006" xmlns:m="http://schemas.openxmlformats.org/officeDocument/2006/math" xmlns:r="http://schemas.openxmlformats.org/officeDocument/2006/relationships" xmlns:sl="http://schemas.openxmlformats.org/schemaLibrary/2006/main"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zoom w:percent="12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useWord2013TrackBottomHyphenation" w:uri="http://schemas.microsoft.com/office/word" w:val="1"/>
  </w:compat>
  <w:rsids>
    <w:rsidRoot w:val="00B47730"/>
    <w:rsid w:val="00034616"/>
    <w:rsid w:val="0006063C"/>
    <w:rsid w:val="0015074B"/>
    <w:rsid w:val="0029639D"/>
    <w:rsid w:val="00326F90"/>
    <w:rsid w:val="00387B94"/>
    <w:rsid w:val="008124A7"/>
    <w:rsid w:val="008D5B6C"/>
    <w:rsid w:val="00AA1D8D"/>
    <w:rsid w:val="00B47730"/>
    <w:rsid w:val="00CB0664"/>
    <w:rsid w:val="00DF0567"/>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1FF42E26"/>
  <w14:defaultImageDpi w14:val="300"/>
  <w15:docId w15:val="{15256DF7-81E6-4B4E-AD9C-CADF60C796BD}"/>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8D5B6C"/>
    <w:pPr>
      <w:spacing w:after="120" w:line="257" w:lineRule="auto"/>
    </w:pPr>
    <w:rPr>
      <w:rFonts w:ascii="Arial" w:hAnsi="Arial" w:cs="Arial"/>
      <w:color w:val="000000"/>
    </w:rPr>
  </w:style>
  <w:style w:type="paragraph" w:styleId="Heading1">
    <w:name w:val="heading 1"/>
    <w:basedOn w:val="Title"/>
    <w:next w:val="Normal"/>
    <w:link w:val="Heading1Char"/>
    <w:uiPriority w:val="9"/>
    <w:qFormat/>
    <w:rsid w:val="008D5B6C"/>
    <w:pPr>
      <w:spacing w:before="240" w:after="240"/>
      <w:outlineLvl w:val="0"/>
    </w:pPr>
    <w:rPr>
      <w:rFonts w:ascii="Arial" w:hAnsi="Arial" w:cs="Arial"/>
      <w:sz w:val="32"/>
      <w:szCs w:val="32"/>
    </w:rPr>
  </w:style>
  <w:style w:type="paragraph" w:styleId="Heading2">
    <w:name w:val="heading 2"/>
    <w:basedOn w:val="Normal"/>
    <w:next w:val="Normal"/>
    <w:link w:val="Heading2Char"/>
    <w:uiPriority w:val="9"/>
    <w:unhideWhenUsed/>
    <w:qFormat/>
    <w:rsid w:val="00FC693F"/>
    <w:pPr>
      <w:keepNext/>
      <w:keepLines/>
      <w:spacing w:before="180"/>
      <w:outlineLvl w:val="1"/>
    </w:pPr>
    <w:rPr>
      <w:rFonts w:asciiTheme="majorHAnsi" w:eastAsiaTheme="majorEastAsia" w:hAnsiTheme="majorHAnsi" w:cstheme="majorBidi"/>
      <w:b/>
      <w:bCs/>
      <w:sz w:val="23"/>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8D5B6C"/>
    <w:rPr>
      <w:rFonts w:ascii="Arial" w:eastAsiaTheme="majorEastAsia" w:hAnsi="Arial" w:cs="Arial"/>
      <w:b/>
      <w:color w:val="000000"/>
      <w:spacing w:val="5"/>
      <w:kern w:val="28"/>
      <w:sz w:val="32"/>
      <w:szCs w:val="32"/>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spacing w:line="240" w:lineRule="auto"/>
      <w:contextualSpacing/>
    </w:pPr>
    <w:rPr>
      <w:rFonts w:asciiTheme="majorHAnsi" w:eastAsiaTheme="majorEastAsia" w:hAnsiTheme="majorHAnsi" w:cstheme="majorBidi"/>
      <w:b/>
      <w:spacing w:val="5"/>
      <w:kern w:val="28"/>
      <w:sz w:val="36"/>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ind w:left="360"/>
      <w:contextualSpacing/>
    </w:pPr>
  </w:style>
  <w:style w:type="paragraph" w:styleId="ListContinue2">
    <w:name w:val="List Continue 2"/>
    <w:basedOn w:val="Normal"/>
    <w:uiPriority w:val="99"/>
    <w:unhideWhenUsed/>
    <w:rsid w:val="0029639D"/>
    <w:pPr>
      <w:ind w:left="720"/>
      <w:contextualSpacing/>
    </w:pPr>
  </w:style>
  <w:style w:type="paragraph" w:styleId="ListContinue3">
    <w:name w:val="List Continue 3"/>
    <w:basedOn w:val="Normal"/>
    <w:uiPriority w:val="99"/>
    <w:unhideWhenUsed/>
    <w:rsid w:val="0029639D"/>
    <w:pPr>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Cs/>
      <w:sz w:val="19"/>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urfulShading">
    <w:name w:val="Colorful Shading"/>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urfulShadingAccent1">
    <w:name w:val="Colorful Shading Accent 1"/>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urfulShadingAccent2">
    <w:name w:val="Colorful Shading Accent 2"/>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urfulShadingAccent3">
    <w:name w:val="Colorful Shading Accent 3"/>
    <w:basedOn w:val="TableNormal"/>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urfulShadingAccent4">
    <w:name w:val="Colorful Shading Accent 4"/>
    <w:basedOn w:val="TableNormal"/>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urfulShadingAccent5">
    <w:name w:val="Colorful Shading Accent 5"/>
    <w:basedOn w:val="TableNormal"/>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urfulShadingAccent6">
    <w:name w:val="Colorful Shading Accent 6"/>
    <w:basedOn w:val="TableNormal"/>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urfulList">
    <w:name w:val="Colorful List"/>
    <w:basedOn w:val="TableNormal"/>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urfulListAccent1">
    <w:name w:val="Colorful List Accent 1"/>
    <w:basedOn w:val="TableNormal"/>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urfulListAccent2">
    <w:name w:val="Colorful List Accent 2"/>
    <w:basedOn w:val="TableNormal"/>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urfulListAccent3">
    <w:name w:val="Colorful List Accent 3"/>
    <w:basedOn w:val="TableNormal"/>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urfulListAccent4">
    <w:name w:val="Colorful List Accent 4"/>
    <w:basedOn w:val="TableNormal"/>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urfulListAccent5">
    <w:name w:val="Colorful List Accent 5"/>
    <w:basedOn w:val="TableNormal"/>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urfulListAccent6">
    <w:name w:val="Colorful List Accent 6"/>
    <w:basedOn w:val="TableNormal"/>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urfulGrid">
    <w:name w:val="Colorful Grid"/>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urfulGridAccent1">
    <w:name w:val="Colorful Grid Accent 1"/>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urfulGridAccent2">
    <w:name w:val="Colorful Grid Accent 2"/>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urfulGridAccent3">
    <w:name w:val="Colorful Grid Accent 3"/>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urfulGridAccent4">
    <w:name w:val="Colorful Grid Accent 4"/>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urfulGridAccent5">
    <w:name w:val="Colorful Grid Accent 5"/>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urfulGridAccent6">
    <w:name w:val="Colorful Grid Accent 6"/>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fontTable" Target="fontTable.xml"/><Relationship Id="rId3" Type="http://schemas.openxmlformats.org/officeDocument/2006/relationships/styles" Target="styles.xml"/><Relationship Id="rId7" Type="http://schemas.openxmlformats.org/officeDocument/2006/relationships/endnotes" Target="endnotes.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5" Type="http://schemas.openxmlformats.org/officeDocument/2006/relationships/webSettings" Target="webSettings.xml"/><Relationship Id="rId4" Type="http://schemas.openxmlformats.org/officeDocument/2006/relationships/settings" Target="settings.xml"/><Relationship Id="rId9" Type="http://schemas.openxmlformats.org/officeDocument/2006/relationships/theme" Target="theme/theme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3</TotalTime>
  <Pages>1</Pages>
  <Words>291</Words>
  <Characters>1660</Characters>
  <Application>Microsoft Office Word</Application>
  <DocSecurity>0</DocSecurity>
  <Lines>13</Lines>
  <Paragraphs>3</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1948</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Project plan and work division</dc:title>
  <dc:subject>FIT5149 Assessment 1 Group 43</dc:subject>
  <dc:creator>Aditya Palve and Eric Andres Acosta Ramirez</dc:creator>
  <cp:keywords/>
  <dc:description>generated by python-docx</dc:description>
  <cp:lastModifiedBy>Eric Acosta Ramirez</cp:lastModifiedBy>
  <cp:revision>2</cp:revision>
  <dcterms:created xsi:type="dcterms:W3CDTF">2013-12-23T23:15:00Z</dcterms:created>
  <dcterms:modified xsi:type="dcterms:W3CDTF">2026-09-14T09:01:00Z</dcterms:modified>
  <cp:category/>
</cp:coreProperties>
</file>